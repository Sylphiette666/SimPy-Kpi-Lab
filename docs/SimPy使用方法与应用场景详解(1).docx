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4E79"/>
          <w:sz w:val="60"/>
        </w:rPr>
        <w:t>SimPy 离散事件仿真</w:t>
      </w:r>
    </w:p>
    <w:p>
      <w:pPr>
        <w:jc w:val="center"/>
      </w:pPr>
      <w:r>
        <w:rPr>
          <w:b/>
          <w:color w:val="2F5597"/>
          <w:sz w:val="38"/>
        </w:rPr>
        <w:t>使用方法、核心原理与应用场景详解</w:t>
      </w:r>
    </w:p>
    <w:p>
      <w:pPr>
        <w:spacing w:before="400"/>
        <w:jc w:val="center"/>
      </w:pPr>
      <w:r>
        <w:rPr>
          <w:color w:val="595959"/>
          <w:sz w:val="22"/>
        </w:rPr>
        <w:t>从 Environment / Process / Event 到 Resource / Container / Store</w:t>
      </w:r>
    </w:p>
    <w:p>
      <w:pPr>
        <w:jc w:val="center"/>
      </w:pPr>
      <w:r>
        <w:rPr>
          <w:color w:val="595959"/>
          <w:sz w:val="22"/>
        </w:rPr>
        <w:t>包含排队系统、医院、生产线、服务器容量规划等案例</w:t>
      </w:r>
    </w:p>
    <w:p>
      <w:pPr>
        <w:spacing w:before="2200"/>
        <w:jc w:val="center"/>
      </w:pPr>
      <w:r>
        <w:rPr>
          <w:color w:val="7F7F7F"/>
          <w:sz w:val="20"/>
        </w:rPr>
        <w:t>学习与实践参考手册</w:t>
      </w:r>
    </w:p>
    <w:p>
      <w:r>
        <w:br w:type="page"/>
      </w:r>
    </w:p>
    <w:p>
      <w:pPr>
        <w:pStyle w:val="Heading1"/>
        <w:pBdr>
          <w:bottom w:val="single" w:sz="8" w:space="1" w:color="D9E2F3"/>
        </w:pBdr>
      </w:pPr>
      <w:r>
        <w:t>内容提要</w:t>
      </w:r>
    </w:p>
    <w:p>
      <w:r>
        <w:t>SimPy 是一个基于 Python 的离散事件仿真（Discrete-Event Simulation, DES）库。它通过“虚拟时间 + 事件 + 生成器过程”的方式，模拟现实世界中对象到达、等待、占用资源、服务完成、离开等行为。它尤其适合分析排队、拥堵、资源配置、瓶颈和容量规划问题。</w:t>
      </w:r>
    </w:p>
    <w:p>
      <w:r>
        <w:t>本手册既可以作为入门教程，也可以作为日常开发中的速查资料。建议先理解 Environment、Process、Event、yield/timeout，再学习 Resource、Container、Store，最后加入随机分布与统计指标，构建完整的仿真模型。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>一句话理解：</w:t>
            </w:r>
            <w:r>
              <w:t>SimPy = 在 Python 中建立一个“虚拟时间世界”，让多个过程按事件推进并竞争有限资源，再通过统计结果评价系统性能。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目录</w:t>
      </w:r>
    </w:p>
    <w:p>
      <w:pPr>
        <w:ind w:left="227"/>
      </w:pPr>
      <w:r>
        <w:t>1. SimPy 是什么：离散事件仿真的核心思想</w:t>
      </w:r>
    </w:p>
    <w:p>
      <w:pPr>
        <w:ind w:left="227"/>
      </w:pPr>
      <w:r>
        <w:t>2. SimPy 的基本工作机制</w:t>
      </w:r>
    </w:p>
    <w:p>
      <w:pPr>
        <w:ind w:left="227"/>
      </w:pPr>
      <w:r>
        <w:t>3. 核心组件：Environment、Process、Event</w:t>
      </w:r>
    </w:p>
    <w:p>
      <w:pPr>
        <w:ind w:left="227"/>
      </w:pPr>
      <w:r>
        <w:t>4. 时间控制：yield 与 timeout</w:t>
      </w:r>
    </w:p>
    <w:p>
      <w:pPr>
        <w:ind w:left="227"/>
      </w:pPr>
      <w:r>
        <w:t>5. 共享资源：Resource 与排队</w:t>
      </w:r>
    </w:p>
    <w:p>
      <w:pPr>
        <w:ind w:left="227"/>
      </w:pPr>
      <w:r>
        <w:t>6. 其他资源：PriorityResource、PreemptiveResource、Container、Store</w:t>
      </w:r>
    </w:p>
    <w:p>
      <w:pPr>
        <w:ind w:left="227"/>
      </w:pPr>
      <w:r>
        <w:t>7. 随机过程与统计指标</w:t>
      </w:r>
    </w:p>
    <w:p>
      <w:pPr>
        <w:ind w:left="227"/>
      </w:pPr>
      <w:r>
        <w:t>8. 完整案例：单收银台排队系统</w:t>
      </w:r>
    </w:p>
    <w:p>
      <w:pPr>
        <w:ind w:left="227"/>
      </w:pPr>
      <w:r>
        <w:t>9. 典型应用场景</w:t>
      </w:r>
    </w:p>
    <w:p>
      <w:pPr>
        <w:ind w:left="227"/>
      </w:pPr>
      <w:r>
        <w:t>10. 什么时候适合或不适合使用 SimPy</w:t>
      </w:r>
    </w:p>
    <w:p>
      <w:pPr>
        <w:ind w:left="227"/>
      </w:pPr>
      <w:r>
        <w:t>11. 建模方法与最佳实践</w:t>
      </w:r>
    </w:p>
    <w:p>
      <w:pPr>
        <w:ind w:left="227"/>
      </w:pPr>
      <w:r>
        <w:t>12. 常见问题与调试技巧</w:t>
      </w:r>
    </w:p>
    <w:p>
      <w:pPr>
        <w:ind w:left="227"/>
      </w:pPr>
      <w:r>
        <w:t>13. 学习路线与 API 速查</w:t>
      </w:r>
    </w:p>
    <w:p>
      <w:pPr>
        <w:ind w:left="227"/>
      </w:pPr>
      <w:r>
        <w:t>14. 参考资料</w:t>
      </w:r>
    </w:p>
    <w:p>
      <w:pPr>
        <w:pStyle w:val="Heading1"/>
        <w:pBdr>
          <w:bottom w:val="single" w:sz="8" w:space="1" w:color="D9E2F3"/>
        </w:pBdr>
      </w:pPr>
      <w:r>
        <w:t>1. SimPy 是什么：离散事件仿真的核心思想</w:t>
      </w:r>
    </w:p>
    <w:p>
      <w:r>
        <w:t>SimPy 主要用于离散事件仿真。所谓“离散事件”，是指系统状态并不是每一个极小时间片都连续更新，而是在关键事件发生时才发生变化。例如：顾客到达、机器加工完成、医生变为空闲、服务器接收到请求、车辆完成充电。</w:t>
      </w:r>
    </w:p>
    <w:p>
      <w:r>
        <w:t>与真实时间不同，SimPy 中的时间是虚拟时间。模型可以把 1 个时间单位解释为 1 秒、1 分钟、1 小时或 1 天，只要所有参数保持一致即可。仿真引擎会直接跳转到下一个事件发生的时刻，因此可以在很短的真实时间内模拟很长的业务周期。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现实系统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SimPy 中的表示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时间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env.now 与事件时间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顾客/病人/订单/数据包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Process（过程）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 5 分钟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yield env.timeout(5)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收银台/医生/机器/GPU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Resource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油量/水量/原料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零件/订单/包裹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排队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资源请求未立即满足时自动等待</w:t>
            </w:r>
          </w:p>
        </w:tc>
      </w:tr>
    </w:tbl>
    <w:p>
      <w:pPr>
        <w:spacing w:after="0"/>
      </w:pPr>
    </w:p>
    <w:p>
      <w:pPr>
        <w:pStyle w:val="Heading2"/>
      </w:pPr>
      <w:r>
        <w:t>1.1 一个典型的离散事件时间线</w:t>
      </w:r>
    </w:p>
    <w:p>
      <w:pPr>
        <w:pStyle w:val="CodeBlock"/>
      </w:pPr>
      <w:r>
        <w:t>时间 0：顾客 A 到达并开始服务</w:t>
        <w:br/>
      </w:r>
      <w:r>
        <w:t>时间 1：顾客 B 到达，但柜台忙，B 排队</w:t>
        <w:br/>
      </w:r>
      <w:r>
        <w:t>时间 3：A 服务完成，B 开始服务</w:t>
        <w:br/>
      </w:r>
      <w:r>
        <w:t>时间 7：B 服务完成</w:t>
      </w:r>
    </w:p>
    <w:p>
      <w:r>
        <w:t>SimPy 不需要真的等待 7 分钟，而是把模拟时间从 0 推进到 1、3、7。只有在事件发生的位置，系统状态才需要被处理。</w:t>
      </w:r>
    </w:p>
    <w:p>
      <w:pPr>
        <w:pStyle w:val="Heading1"/>
        <w:pBdr>
          <w:bottom w:val="single" w:sz="8" w:space="1" w:color="D9E2F3"/>
        </w:pBdr>
      </w:pPr>
      <w:r>
        <w:t>2. SimPy 的基本工作机制</w:t>
      </w:r>
    </w:p>
    <w:p>
      <w:r>
        <w:t>SimPy 的核心可以归纳成四个层次：环境管理虚拟时间；过程描述对象行为；事件代表“什么时候可以继续”；资源负责处理共享能力与排队。</w:t>
      </w:r>
    </w:p>
    <w:p>
      <w:pPr>
        <w:pStyle w:val="CodeBlock"/>
      </w:pPr>
      <w:r>
        <w:t>Environment（仿真环境）</w:t>
        <w:br/>
      </w:r>
      <w:r>
        <w:t xml:space="preserve">        |</w:t>
        <w:br/>
      </w:r>
      <w:r>
        <w:t xml:space="preserve">        | 调度时间与事件</w:t>
        <w:br/>
      </w:r>
      <w:r>
        <w:t xml:space="preserve">        v</w:t>
        <w:br/>
      </w:r>
      <w:r>
        <w:t>Process（过程 / 生成器）</w:t>
        <w:br/>
      </w:r>
      <w:r>
        <w:t xml:space="preserve">        |</w:t>
        <w:br/>
      </w:r>
      <w:r>
        <w:t xml:space="preserve">        | yield 等待</w:t>
        <w:br/>
      </w:r>
      <w:r>
        <w:t xml:space="preserve">        v</w:t>
        <w:br/>
      </w:r>
      <w:r>
        <w:t>Event（事件）</w:t>
        <w:br/>
      </w:r>
      <w:r>
        <w:t xml:space="preserve">        |</w:t>
        <w:br/>
      </w:r>
      <w:r>
        <w:t xml:space="preserve">        | 可能依赖共享能力</w:t>
        <w:br/>
      </w:r>
      <w:r>
        <w:t xml:space="preserve">        v</w:t>
        <w:br/>
      </w:r>
      <w:r>
        <w:t>Resource / Container / Store（资源）</w:t>
      </w:r>
    </w:p>
    <w:p>
      <w:r>
        <w:t>在代码层面，Process 通常就是一个包含 yield 的生成器函数。每次执行到 yield，该过程会暂停，把控制权交还给仿真环境；当 yield 对应的事件满足时，过程恢复执行。</w:t>
      </w:r>
    </w:p>
    <w:p>
      <w:pPr>
        <w:pStyle w:val="Heading1"/>
        <w:pBdr>
          <w:bottom w:val="single" w:sz="8" w:space="1" w:color="D9E2F3"/>
        </w:pBdr>
      </w:pPr>
      <w:r>
        <w:t>3. 核心组件：Environment、Process、Event</w:t>
      </w:r>
    </w:p>
    <w:p>
      <w:pPr>
        <w:pStyle w:val="Heading2"/>
      </w:pPr>
      <w:r>
        <w:t>3.1 Environment：仿真世界与虚拟时钟</w:t>
      </w:r>
    </w:p>
    <w:p>
      <w:pPr>
        <w:pStyle w:val="CodeBlock"/>
      </w:pPr>
      <w:r>
        <w:t>import simpy</w:t>
        <w:br/>
      </w:r>
      <w:r>
        <w:br/>
      </w:r>
      <w:r>
        <w:t>env = simpy.Environment()</w:t>
        <w:br/>
      </w:r>
      <w:r>
        <w:t>print(env.now)      # 0</w:t>
        <w:br/>
      </w:r>
      <w:r>
        <w:br/>
      </w:r>
      <w:r>
        <w:t>env.run(until=10)  # 让虚拟时间推进到 10</w:t>
        <w:br/>
      </w:r>
      <w:r>
        <w:t>print(env.now)      # 10</w:t>
      </w:r>
    </w:p>
    <w:p>
      <w:r>
        <w:t>Environment 是整个模型的调度中心。所有 Process 和 Event 都属于某个 Environment。常用属性/方法包括 env.now、env.process(...)、env.timeout(...) 和 env.run(...)。</w:t>
      </w:r>
    </w:p>
    <w:p>
      <w:pPr>
        <w:pStyle w:val="Heading2"/>
      </w:pPr>
      <w:r>
        <w:t>3.2 Process：描述对象随时间发生什么</w:t>
      </w:r>
    </w:p>
    <w:p>
      <w:pPr>
        <w:pStyle w:val="CodeBlock"/>
      </w:pPr>
      <w:r>
        <w:t>def student(env):</w:t>
        <w:br/>
      </w:r>
      <w:r>
        <w:t xml:space="preserve">    print('开始学习', env.now)</w:t>
        <w:br/>
      </w:r>
      <w:r>
        <w:t xml:space="preserve">    yield env.timeout(2)</w:t>
        <w:br/>
      </w:r>
      <w:r>
        <w:t xml:space="preserve">    print('学习结束', env.now)</w:t>
        <w:br/>
      </w:r>
      <w:r>
        <w:br/>
      </w:r>
      <w:r>
        <w:t>env = simpy.Environment()</w:t>
        <w:br/>
      </w:r>
      <w:r>
        <w:t>env.process(student(env))</w:t>
        <w:br/>
      </w:r>
      <w:r>
        <w:t>env.run()</w:t>
      </w:r>
    </w:p>
    <w:p>
      <w:r>
        <w:t>Process 的函数体不是一次性从头执行到尾，而是在每个 yield 位置暂停和恢复。因此它很适合描述“到达 -&gt; 等待 -&gt; 使用资源 -&gt; 再等待 -&gt; 离开”这样的生命周期。</w:t>
      </w:r>
    </w:p>
    <w:p>
      <w:pPr>
        <w:pStyle w:val="Heading2"/>
      </w:pPr>
      <w:r>
        <w:t>3.3 Event：过程等待的对象</w:t>
      </w:r>
    </w:p>
    <w:p>
      <w:r>
        <w:t>在 SimPy 中，Process 通过 yield 等待 Event。timeout 是最常见的 Event，资源请求 request() 也是 Event。Event 触发后，等待它的 Process 才会继续执行。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Event 示例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env.timeout(5)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等待虚拟时间 5 个单位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resource.request()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等待共享资源可用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store.get()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 Store 中有对象可取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container.get(100)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 Container 中至少有 100 单位可取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process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等待另一个过程结束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4. 时间控制：yield 与 timeout</w:t>
      </w:r>
    </w:p>
    <w:p>
      <w:r>
        <w:t>理解 yield 是学习 SimPy 的关键。普通 Python 的 time.sleep(2) 会让当前程序真实暂停 2 秒；而 yield env.timeout(2) 只表示“这个 Process 在虚拟时间上等待 2 个单位”，其他 Process 仍然可以继续执行。</w:t>
      </w:r>
    </w:p>
    <w:p>
      <w:pPr>
        <w:pStyle w:val="CodeBlock"/>
      </w:pPr>
      <w:r>
        <w:t>import simpy</w:t>
        <w:br/>
      </w:r>
      <w:r>
        <w:br/>
      </w:r>
      <w:r>
        <w:t>def task(env, name, duration):</w:t>
        <w:br/>
      </w:r>
      <w:r>
        <w:t xml:space="preserve">    print(name, '开始', env.now)</w:t>
        <w:br/>
      </w:r>
      <w:r>
        <w:t xml:space="preserve">    yield env.timeout(duration)</w:t>
        <w:br/>
      </w:r>
      <w:r>
        <w:t xml:space="preserve">    print(name, '结束', env.now)</w:t>
        <w:br/>
      </w:r>
      <w:r>
        <w:br/>
      </w:r>
      <w:r>
        <w:t>env = simpy.Environment()</w:t>
        <w:br/>
      </w:r>
      <w:r>
        <w:t>env.process(task(env, 'A', 3))</w:t>
        <w:br/>
      </w:r>
      <w:r>
        <w:t>env.process(task(env, 'B', 5))</w:t>
        <w:br/>
      </w:r>
      <w:r>
        <w:t>env.run()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>输出逻辑：</w:t>
            </w:r>
            <w:r>
              <w:t>A 和 B 都在时间 0 开始；A 在时间 3 结束，B 在时间 5 结束。两个过程是在同一个虚拟环境里并发推进，而不是按普通函数调用的先后顺序串行执行。</w:t>
            </w:r>
          </w:p>
        </w:tc>
      </w:tr>
    </w:tbl>
    <w:p>
      <w:pPr>
        <w:spacing w:after="0"/>
      </w:pPr>
    </w:p>
    <w:p>
      <w:pPr>
        <w:pStyle w:val="Heading2"/>
      </w:pPr>
      <w:r>
        <w:t>4.1 周期性过程</w:t>
      </w:r>
    </w:p>
    <w:p>
      <w:pPr>
        <w:pStyle w:val="CodeBlock"/>
      </w:pPr>
      <w:r>
        <w:t>def clock(env, name, tick):</w:t>
        <w:br/>
      </w:r>
      <w:r>
        <w:t xml:space="preserve">    while True:</w:t>
        <w:br/>
      </w:r>
      <w:r>
        <w:t xml:space="preserve">        print(name, env.now)</w:t>
        <w:br/>
      </w:r>
      <w:r>
        <w:t xml:space="preserve">        yield env.timeout(tick)</w:t>
        <w:br/>
      </w:r>
      <w:r>
        <w:br/>
      </w:r>
      <w:r>
        <w:t>env = simpy.Environment()</w:t>
        <w:br/>
      </w:r>
      <w:r>
        <w:t>env.process(clock(env, 'fast', 0.5))</w:t>
        <w:br/>
      </w:r>
      <w:r>
        <w:t>env.process(clock(env, 'slow', 1.0))</w:t>
        <w:br/>
      </w:r>
      <w:r>
        <w:t>env.run(until=2)</w:t>
      </w:r>
    </w:p>
    <w:p>
      <w:r>
        <w:t>这类写法常用于定期巡检、定期补货、机器维护周期、车辆班次、服务器心跳等周期事件。</w:t>
      </w:r>
    </w:p>
    <w:p>
      <w:pPr>
        <w:pStyle w:val="Heading1"/>
        <w:pBdr>
          <w:bottom w:val="single" w:sz="8" w:space="1" w:color="D9E2F3"/>
        </w:pBdr>
      </w:pPr>
      <w:r>
        <w:t>5. 共享资源：Resource 与排队</w:t>
      </w:r>
    </w:p>
    <w:p>
      <w:r>
        <w:t>Resource 表示数量有限、可以被多个 Process 申请使用的共享能力。例如 2 名医生、3 台机器、4 个 GPU Worker、10 个停车位。</w:t>
      </w:r>
    </w:p>
    <w:p>
      <w:pPr>
        <w:pStyle w:val="CodeBlock"/>
      </w:pPr>
      <w:r>
        <w:t>cashier = simpy.Resource(env, capacity=1)</w:t>
      </w:r>
    </w:p>
    <w:p>
      <w:r>
        <w:t>capacity=1 表示同一时刻最多只能有 1 个过程占用该资源。当资源已满时，新的请求会进入等待队列。</w:t>
      </w:r>
    </w:p>
    <w:p>
      <w:pPr>
        <w:pStyle w:val="Heading2"/>
      </w:pPr>
      <w:r>
        <w:t>5.1 申请与释放资源</w:t>
      </w:r>
    </w:p>
    <w:p>
      <w:pPr>
        <w:pStyle w:val="CodeBlock"/>
      </w:pPr>
      <w:r>
        <w:t>with cashier.request() as req:</w:t>
        <w:br/>
      </w:r>
      <w:r>
        <w:t xml:space="preserve">    yield req                 # 等到柜台可用</w:t>
        <w:br/>
      </w:r>
      <w:r>
        <w:t xml:space="preserve">    yield env.timeout(3)      # 使用柜台 3 分钟</w:t>
        <w:br/>
      </w:r>
      <w:r>
        <w:t># 离开 with 块后自动释放柜台</w:t>
      </w:r>
    </w:p>
    <w:p>
      <w:r>
        <w:t>with ... request() 是推荐的写法，因为即使中间发生异常，也更容易保证资源在退出上下文时被正确释放。</w:t>
      </w:r>
    </w:p>
    <w:p>
      <w:pPr>
        <w:pStyle w:val="Heading2"/>
      </w:pPr>
      <w:r>
        <w:t>5.2 Resource 的业务含义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资源对象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现实意义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可观察问题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收银台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结账能力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平均等待时间、排队长度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医生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诊疗能力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患者等待、医生利用率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机器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加工能力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产能、瓶颈、在制品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GPU Worker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推理能力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请求延迟、吞吐量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充电桩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充电能力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车辆等待、站点拥堵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维修人员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维修能力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故障设备停机时间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6. 其他资源：PriorityResource、PreemptiveResource、Container、Store</w:t>
      </w:r>
    </w:p>
    <w:p>
      <w:pPr>
        <w:pStyle w:val="Heading2"/>
      </w:pPr>
      <w:r>
        <w:t>6.1 PriorityResource：有优先级的排队</w:t>
      </w:r>
    </w:p>
    <w:p>
      <w:r>
        <w:t>当不同任务有不同优先级时，可以使用 PriorityResource。例如急诊患者优先于普通患者、VIP 工单优先于普通工单、紧急维修优先于例行维护。</w:t>
      </w:r>
    </w:p>
    <w:p>
      <w:pPr>
        <w:pStyle w:val="CodeBlock"/>
      </w:pPr>
      <w:r>
        <w:t>resource = simpy.PriorityResource(env, capacity=1)</w:t>
        <w:br/>
      </w:r>
      <w:r>
        <w:t>with resource.request(priority=0) as req:</w:t>
        <w:br/>
      </w:r>
      <w:r>
        <w:t xml:space="preserve">    yield req</w:t>
        <w:br/>
      </w:r>
      <w:r>
        <w:t xml:space="preserve">    ...</w:t>
      </w:r>
    </w:p>
    <w:p>
      <w:r>
        <w:t>一般情况下，较小的 priority 数值代表更高优先级。具体模型应明确优先级规则，并避免长期“饿死”低优先级任务。</w:t>
      </w:r>
    </w:p>
    <w:p>
      <w:pPr>
        <w:pStyle w:val="Heading2"/>
      </w:pPr>
      <w:r>
        <w:t>6.2 PreemptiveResource：允许高优先级任务抢占</w:t>
      </w:r>
    </w:p>
    <w:p>
      <w:r>
        <w:t>PreemptiveResource 不仅有优先级，还可以让高优先级过程抢占正在占用资源的低优先级过程。适合应急响应、抢修、关键计算任务等需要“插队并中断”的场景。</w:t>
      </w:r>
    </w:p>
    <w:p>
      <w:pPr>
        <w:pStyle w:val="Heading2"/>
      </w:pPr>
      <w:r>
        <w:t>6.3 Container：连续数量的库存或容量</w:t>
      </w:r>
    </w:p>
    <w:p>
      <w:pPr>
        <w:pStyle w:val="CodeBlock"/>
      </w:pPr>
      <w:r>
        <w:t>tank = simpy.Container(env, capacity=1000, init=500)</w:t>
        <w:br/>
      </w:r>
      <w:r>
        <w:br/>
      </w:r>
      <w:r>
        <w:t>yield tank.get(100)  # 消耗 100</w:t>
        <w:br/>
      </w:r>
      <w:r>
        <w:t>yield tank.put(200)  # 补充 200</w:t>
      </w:r>
    </w:p>
    <w:p>
      <w:r>
        <w:t>Container 适合表示油、水、原料、电量等“同质、可按数量增减”的资源。如果 get 的数量大于当前存量，过程会等待直到库存足够。</w:t>
      </w:r>
    </w:p>
    <w:p>
      <w:pPr>
        <w:pStyle w:val="Heading2"/>
      </w:pPr>
      <w:r>
        <w:t>6.4 Store：存储一个个对象</w:t>
      </w:r>
    </w:p>
    <w:p>
      <w:pPr>
        <w:pStyle w:val="CodeBlock"/>
      </w:pPr>
      <w:r>
        <w:t>store = simpy.Store(env)</w:t>
        <w:br/>
      </w:r>
      <w:r>
        <w:br/>
      </w:r>
      <w:r>
        <w:t>yield store.put('订单A')</w:t>
        <w:br/>
      </w:r>
      <w:r>
        <w:t>order = yield store.get()</w:t>
      </w:r>
    </w:p>
    <w:p>
      <w:r>
        <w:t>Store 适合表示订单、零件、包裹、消息、任务等离散对象，可用于生产者-消费者模型、缓冲区、消息队列和仓库流转。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最适合表示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典型例子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Resource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有限个“席位/服务能力”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医生、机器、柜台、服务器线程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PriorityResource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有优先级的有限能力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急诊医生、工单处理器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PreemptiveResource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可抢占的有限能力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应急维修、紧急计算任务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可增减的连续数量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油、水、原料、电量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一个个可入库/出库的对象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零件、订单、包裹、消息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7. 随机过程与统计指标</w:t>
      </w:r>
    </w:p>
    <w:p>
      <w:r>
        <w:t>真实系统通常不是完全固定的。例如顾客到达间隔、服务时间、机器故障间隔都具有随机性。SimPy 常与 Python 的 random、NumPy 等工具配合，为事件时间采样。</w:t>
      </w:r>
    </w:p>
    <w:p>
      <w:pPr>
        <w:pStyle w:val="CodeBlock"/>
      </w:pPr>
      <w:r>
        <w:t>import random</w:t>
        <w:br/>
      </w:r>
      <w:r>
        <w:br/>
      </w:r>
      <w:r>
        <w:t>service_time = random.uniform(2, 5)        # 2~5 分钟均匀分布</w:t>
        <w:br/>
      </w:r>
      <w:r>
        <w:t>interarrival = random.expovariate(1 / 3)  # 平均 3 分钟一次到达</w:t>
      </w:r>
    </w:p>
    <w:p>
      <w:r>
        <w:t>排队模型中常见的随机输入包括：指数分布的到达间隔、正态/对数正态服务时间、离散概率的任务类型，以及经验分布或历史数据采样。选择分布时应尽量依据业务数据，而不是仅为了“看起来随机”。</w:t>
      </w:r>
    </w:p>
    <w:p>
      <w:pPr>
        <w:pStyle w:val="Heading2"/>
      </w:pPr>
      <w:r>
        <w:t>7.1 常见输出指标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常见用途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平均等待时间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进入队列到开始服务的平均时间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服务体验、SLA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P90/P95/P99 等待时间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高分位延迟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尾部体验、容量风险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平均队列长度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等待中的对象数量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拥堵程度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最大队列长度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峰值积压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缓冲区容量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资源利用率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资源忙碌时间 / 总时间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是否过配或过载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吞吐量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单位时间完成的对象数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产能评估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周期时间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从进入系统到离开的总时间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端到端效率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丢弃/超时率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无法服务或超时的比例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可靠性与容量规划</w:t>
            </w:r>
          </w:p>
        </w:tc>
      </w:tr>
    </w:tbl>
    <w:p>
      <w:pPr>
        <w:spacing w:after="0"/>
      </w:pPr>
    </w:p>
    <w:p>
      <w:pPr>
        <w:pStyle w:val="Heading2"/>
      </w:pPr>
      <w:r>
        <w:t>7.2 多次重复仿真（Monte Carlo 思路）</w:t>
      </w:r>
    </w:p>
    <w:p>
      <w:r>
        <w:t>一次随机仿真可能受偶然性影响。更可靠的做法是改变随机种子，重复运行多次，然后比较均值、标准差、置信区间和分位数。</w:t>
      </w:r>
    </w:p>
    <w:p>
      <w:pPr>
        <w:pStyle w:val="CodeBlock"/>
      </w:pPr>
      <w:r>
        <w:t>results = []</w:t>
        <w:br/>
      </w:r>
      <w:r>
        <w:t>for seed in range(100):</w:t>
        <w:br/>
      </w:r>
      <w:r>
        <w:t xml:space="preserve">    random.seed(seed)</w:t>
        <w:br/>
      </w:r>
      <w:r>
        <w:t xml:space="preserve">    # run_simulation() 返回本次平均等待时间等指标</w:t>
        <w:br/>
      </w:r>
      <w:r>
        <w:t xml:space="preserve">    results.append(run_simulation())</w:t>
      </w:r>
    </w:p>
    <w:p>
      <w:pPr>
        <w:pStyle w:val="Heading1"/>
        <w:pBdr>
          <w:bottom w:val="single" w:sz="8" w:space="1" w:color="D9E2F3"/>
        </w:pBdr>
      </w:pPr>
      <w:r>
        <w:t>8. 完整案例：单收银台排队系统</w:t>
      </w:r>
    </w:p>
    <w:p>
      <w:r>
        <w:t>假设：只有 1 个收银台；每位顾客结账需要 3 分钟；顾客每隔 1 分钟到达一次。目标是观察顾客等待时间。</w:t>
      </w:r>
    </w:p>
    <w:p>
      <w:pPr>
        <w:pStyle w:val="CodeBlock"/>
      </w:pPr>
      <w:r>
        <w:t>import simpy</w:t>
        <w:br/>
      </w:r>
      <w:r>
        <w:br/>
      </w:r>
      <w:r>
        <w:br/>
      </w:r>
      <w:r>
        <w:t>def customer(env, name, cashier, waits):</w:t>
        <w:br/>
      </w:r>
      <w:r>
        <w:t xml:space="preserve">    arrival = env.now</w:t>
        <w:br/>
      </w:r>
      <w:r>
        <w:t xml:space="preserve">    print(f'{env.now:4.1f} 分钟：{name} 到达')</w:t>
        <w:br/>
      </w:r>
      <w:r>
        <w:br/>
      </w:r>
      <w:r>
        <w:t xml:space="preserve">    with cashier.request() as req:</w:t>
        <w:br/>
      </w:r>
      <w:r>
        <w:t xml:space="preserve">        yield req</w:t>
        <w:br/>
      </w:r>
      <w:r>
        <w:br/>
      </w:r>
      <w:r>
        <w:t xml:space="preserve">        wait_time = env.now - arrival</w:t>
        <w:br/>
      </w:r>
      <w:r>
        <w:t xml:space="preserve">        waits.append(wait_time)</w:t>
        <w:br/>
      </w:r>
      <w:r>
        <w:t xml:space="preserve">        print(</w:t>
        <w:br/>
      </w:r>
      <w:r>
        <w:t xml:space="preserve">            f'{env.now:4.1f} 分钟：{name} 开始结账，'</w:t>
        <w:br/>
      </w:r>
      <w:r>
        <w:t xml:space="preserve">            f'等待 {wait_time:.1f} 分钟'</w:t>
        <w:br/>
      </w:r>
      <w:r>
        <w:t xml:space="preserve">        )</w:t>
        <w:br/>
      </w:r>
      <w:r>
        <w:br/>
      </w:r>
      <w:r>
        <w:t xml:space="preserve">        yield env.timeout(3)</w:t>
        <w:br/>
      </w:r>
      <w:r>
        <w:t xml:space="preserve">        print(f'{env.now:4.1f} 分钟：{name} 完成结账')</w:t>
        <w:br/>
      </w:r>
      <w:r>
        <w:br/>
      </w:r>
      <w:r>
        <w:br/>
      </w:r>
      <w:r>
        <w:t>def arrivals(env, cashier, waits):</w:t>
        <w:br/>
      </w:r>
      <w:r>
        <w:t xml:space="preserve">    for i in range(3):</w:t>
        <w:br/>
      </w:r>
      <w:r>
        <w:t xml:space="preserve">        env.process(customer(env, f'顾客{i + 1}', cashier, waits))</w:t>
        <w:br/>
      </w:r>
      <w:r>
        <w:t xml:space="preserve">        yield env.timeout(1)</w:t>
        <w:br/>
      </w:r>
      <w:r>
        <w:br/>
      </w:r>
      <w:r>
        <w:br/>
      </w:r>
      <w:r>
        <w:t>env = simpy.Environment()</w:t>
        <w:br/>
      </w:r>
      <w:r>
        <w:t>waits = []</w:t>
        <w:br/>
      </w:r>
      <w:r>
        <w:t>cashier = simpy.Resource(env, capacity=1)</w:t>
        <w:br/>
      </w:r>
      <w:r>
        <w:br/>
      </w:r>
      <w:r>
        <w:t>env.process(arrivals(env, cashier, waits))</w:t>
        <w:br/>
      </w:r>
      <w:r>
        <w:t>env.run()</w:t>
        <w:br/>
      </w:r>
      <w:r>
        <w:br/>
      </w:r>
      <w:r>
        <w:t>print('平均等待时间：', sum(waits) / len(waits))</w:t>
      </w:r>
    </w:p>
    <w:p>
      <w:pPr>
        <w:pStyle w:val="Heading2"/>
      </w:pPr>
      <w:r>
        <w:t>8.1 事件分析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顾客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到达时间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开始服务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等待时间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完成时间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顾客1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顾客2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顾客3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</w:tr>
    </w:tbl>
    <w:p>
      <w:pPr>
        <w:spacing w:after="0"/>
      </w:pPr>
    </w:p>
    <w:p>
      <w:r>
        <w:t>平均等待时间 = (0 + 2 + 4) / 3 = 2 分钟。把 capacity 从 1 改成 2 后，可重新运行并比较平均等待时间、资源利用率和成本，从而进行资源配置决策。</w:t>
      </w:r>
    </w:p>
    <w:p>
      <w:pPr>
        <w:pStyle w:val="Heading2"/>
      </w:pPr>
      <w:r>
        <w:t>8.2 扩展成真实模型</w:t>
      </w:r>
    </w:p>
    <w:p>
      <w:pPr>
        <w:pStyle w:val="ListBullet"/>
      </w:pPr>
      <w:r>
        <w:t>把固定到达间隔改成随机到达间隔。</w:t>
      </w:r>
    </w:p>
    <w:p>
      <w:pPr>
        <w:pStyle w:val="ListBullet"/>
      </w:pPr>
      <w:r>
        <w:t>把固定 3 分钟服务时间改成随机服务时间。</w:t>
      </w:r>
    </w:p>
    <w:p>
      <w:pPr>
        <w:pStyle w:val="ListBullet"/>
      </w:pPr>
      <w:r>
        <w:t>把顾客类型分成普通、快速结账、大购物车等类别。</w:t>
      </w:r>
    </w:p>
    <w:p>
      <w:pPr>
        <w:pStyle w:val="ListBullet"/>
      </w:pPr>
      <w:r>
        <w:t>增加多个收银台，并设置不同速度或班次。</w:t>
      </w:r>
    </w:p>
    <w:p>
      <w:pPr>
        <w:pStyle w:val="ListBullet"/>
      </w:pPr>
      <w:r>
        <w:t>记录每分钟队列长度和柜台忙碌状态。</w:t>
      </w:r>
    </w:p>
    <w:p>
      <w:pPr>
        <w:pStyle w:val="ListBullet"/>
      </w:pPr>
      <w:r>
        <w:t>运行数百次，比较不同柜台数量下的平均值和 P95 等待时间。</w:t>
      </w:r>
    </w:p>
    <w:p>
      <w:pPr>
        <w:pStyle w:val="Heading1"/>
        <w:pBdr>
          <w:bottom w:val="single" w:sz="8" w:space="1" w:color="D9E2F3"/>
        </w:pBdr>
      </w:pPr>
      <w:r>
        <w:t>9. 典型应用场景</w:t>
      </w:r>
    </w:p>
    <w:p>
      <w:pPr>
        <w:pStyle w:val="Heading2"/>
      </w:pPr>
      <w:r>
        <w:t>9.1 银行、超市、呼叫中心：排队系统</w:t>
      </w:r>
    </w:p>
    <w:p>
      <w:r>
        <w:t>核心问题通常是“客户来得多快、服务多快、需要多少服务台”。可用 Process 表示客户，Resource 表示柜员/坐席，随机分布表示到达和服务时间。</w:t>
      </w:r>
    </w:p>
    <w:p>
      <w:pPr>
        <w:pStyle w:val="ListBullet"/>
      </w:pPr>
      <w:r>
        <w:t>比较 1/2/3 个服务窗口时的等待时间。</w:t>
      </w:r>
    </w:p>
    <w:p>
      <w:pPr>
        <w:pStyle w:val="ListBullet"/>
      </w:pPr>
      <w:r>
        <w:t>评估高峰期是否需要临时增员。</w:t>
      </w:r>
    </w:p>
    <w:p>
      <w:pPr>
        <w:pStyle w:val="ListBullet"/>
      </w:pPr>
      <w:r>
        <w:t>研究 VIP/普通客户的优先级策略。</w:t>
      </w:r>
    </w:p>
    <w:p>
      <w:pPr>
        <w:pStyle w:val="ListBullet"/>
      </w:pPr>
      <w:r>
        <w:t>验证 SLA，如“95% 客户在 5 分钟内得到服务”。</w:t>
      </w:r>
    </w:p>
    <w:p>
      <w:pPr>
        <w:pStyle w:val="Heading2"/>
      </w:pPr>
      <w:r>
        <w:t>9.2 医院与急诊：多阶段医疗流程</w:t>
      </w:r>
    </w:p>
    <w:p>
      <w:pPr>
        <w:pStyle w:val="CodeBlock"/>
      </w:pPr>
      <w:r>
        <w:t>病人到达</w:t>
        <w:br/>
      </w:r>
      <w:r>
        <w:t xml:space="preserve">  -&gt; 挂号</w:t>
        <w:br/>
      </w:r>
      <w:r>
        <w:t xml:space="preserve">  -&gt; 等待医生</w:t>
        <w:br/>
      </w:r>
      <w:r>
        <w:t xml:space="preserve">  -&gt; 诊疗</w:t>
        <w:br/>
      </w:r>
      <w:r>
        <w:t xml:space="preserve">  -&gt; 可能等待 CT / 化验</w:t>
        <w:br/>
      </w:r>
      <w:r>
        <w:t xml:space="preserve">  -&gt; 复诊</w:t>
        <w:br/>
      </w:r>
      <w:r>
        <w:t xml:space="preserve">  -&gt; 离院</w:t>
      </w:r>
    </w:p>
    <w:p>
      <w:r>
        <w:t>医生、护士、检查设备都可以是不同 Resource。急诊患者可以使用 PriorityResource。模型可以分析平均等待、床位占用、检查设备瓶颈和不同排班方案。</w:t>
      </w:r>
    </w:p>
    <w:p>
      <w:pPr>
        <w:pStyle w:val="Heading2"/>
      </w:pPr>
      <w:r>
        <w:t>9.3 工厂生产线：产能与瓶颈</w:t>
      </w:r>
    </w:p>
    <w:p>
      <w:pPr>
        <w:pStyle w:val="CodeBlock"/>
      </w:pPr>
      <w:r>
        <w:t>原料 -&gt; 机器 A -&gt; 缓冲区 -&gt; 机器 B -&gt; 缓冲区 -&gt; 机器 C -&gt; 成品</w:t>
      </w:r>
    </w:p>
    <w:p>
      <w:r>
        <w:t>Product/零件作为 Process 或 Store 中的对象，机器使用 Resource，缓冲区使用 Store。可测试新增机器、改变批量、减少换线时间、增加缓冲区是否真正提升产能。</w:t>
      </w:r>
    </w:p>
    <w:p>
      <w:pPr>
        <w:pStyle w:val="Heading2"/>
      </w:pPr>
      <w:r>
        <w:t>9.4 物流与仓储：订单、分拣与配送</w:t>
      </w:r>
    </w:p>
    <w:p>
      <w:r>
        <w:t>订单可进入 Store，拣货员、包装台、分拣机、月台可建模为 Resource。常见指标包括订单周期时间、积压量、峰值仓内负荷和设备利用率。</w:t>
      </w:r>
    </w:p>
    <w:p>
      <w:pPr>
        <w:pStyle w:val="Heading2"/>
      </w:pPr>
      <w:r>
        <w:t>9.5 服务器、AI 推理与云系统：容量规划</w:t>
      </w:r>
    </w:p>
    <w:p>
      <w:pPr>
        <w:pStyle w:val="CodeBlock"/>
      </w:pPr>
      <w:r>
        <w:t>用户请求 -&gt; API Server -&gt; 队列 -&gt; GPU Worker -&gt; 数据库 -&gt; 返回结果</w:t>
      </w:r>
    </w:p>
    <w:p>
      <w:r>
        <w:t>请求作为 Process，CPU/GPU Worker 或数据库连接池作为 Resource。可以改变到达速率、Worker 数量、服务时间和超时策略，分析吞吐量、平均/P95/P99 延迟、队列长度和资源利用率。</w:t>
      </w:r>
    </w:p>
    <w:p>
      <w:pPr>
        <w:pStyle w:val="Heading2"/>
      </w:pPr>
      <w:r>
        <w:t>9.6 充电站、停车场与交通服务</w:t>
      </w:r>
    </w:p>
    <w:p>
      <w:r>
        <w:t>车辆作为 Process，充电桩或停车位作为 Resource，电量可以使用 Container。可以研究不同时间段到达率、充电时间、桩数量和预约策略对排队的影响。</w:t>
      </w:r>
    </w:p>
    <w:p>
      <w:pPr>
        <w:pStyle w:val="Heading2"/>
      </w:pPr>
      <w:r>
        <w:t>9.7 维修与可靠性系统</w:t>
      </w:r>
    </w:p>
    <w:p>
      <w:r>
        <w:t>机器会随机故障，维修人员数量有限。用 Process 描述“运行 -&gt; 故障 -&gt; 等待维修 -&gt; 修复 -&gt; 恢复运行”，可以分析设备可用率、停机时间和备件/维修人员配置。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行业/系统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Process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Resource / Store / Container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主要决策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银行/超市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客户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柜员/收银台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开几个窗口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医院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病人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医生/护士/设备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如何排班和分流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制造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工件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机器/缓冲区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哪里是瓶颈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仓储物流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订单/包裹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拣货员/分拣机/Store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如何提高履约效率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云/AI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请求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CPU/GPU/线程池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需要多少实例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充电站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车辆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充电桩/电量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需要多少桩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维修系统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故障设备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维修人员/备件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需要多少维修能力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10. 什么时候适合或不适合使用 SimPy</w:t>
      </w:r>
    </w:p>
    <w:p>
      <w:pPr>
        <w:pStyle w:val="Heading2"/>
      </w:pPr>
      <w:r>
        <w:t>10.1 适合使用 SimPy 的信号</w:t>
      </w:r>
    </w:p>
    <w:p>
      <w:pPr>
        <w:pStyle w:val="ListBullet"/>
      </w:pPr>
      <w:r>
        <w:t>事件发生时间不规则，不适合固定时间步逐步计算。</w:t>
      </w:r>
    </w:p>
    <w:p>
      <w:pPr>
        <w:pStyle w:val="ListBullet"/>
      </w:pPr>
      <w:r>
        <w:t>存在多个对象同时活动，并且会相互影响。</w:t>
      </w:r>
    </w:p>
    <w:p>
      <w:pPr>
        <w:pStyle w:val="ListBullet"/>
      </w:pPr>
      <w:r>
        <w:t>存在排队、等待、抢占或有限资源竞争。</w:t>
      </w:r>
    </w:p>
    <w:p>
      <w:pPr>
        <w:pStyle w:val="ListBullet"/>
      </w:pPr>
      <w:r>
        <w:t>需要回答“等多久、排多长、够不够用、哪里堵、增加资源有没有效果”。</w:t>
      </w:r>
    </w:p>
    <w:p>
      <w:pPr>
        <w:pStyle w:val="ListBullet"/>
      </w:pPr>
      <w:r>
        <w:t>希望对不同方案进行低成本试验，而不是直接改动真实系统。</w:t>
      </w:r>
    </w:p>
    <w:p>
      <w:pPr>
        <w:pStyle w:val="Heading2"/>
      </w:pPr>
      <w:r>
        <w:t>10.2 不太适合的场景</w:t>
      </w:r>
    </w:p>
    <w:p>
      <w:pPr>
        <w:pStyle w:val="ListBullet"/>
      </w:pPr>
      <w:r>
        <w:t>纯连续物理系统，例如需要高精度求解微分方程的动力学模型。</w:t>
      </w:r>
    </w:p>
    <w:p>
      <w:pPr>
        <w:pStyle w:val="ListBullet"/>
      </w:pPr>
      <w:r>
        <w:t>每一个固定时间步都必须更新状态，而且没有事件驱动优势。</w:t>
      </w:r>
    </w:p>
    <w:p>
      <w:pPr>
        <w:pStyle w:val="ListBullet"/>
      </w:pPr>
      <w:r>
        <w:t>只需要简单公式计算或静态统计，不存在随时间演化的流程。</w:t>
      </w:r>
    </w:p>
    <w:p>
      <w:pPr>
        <w:pStyle w:val="ListBullet"/>
      </w:pPr>
      <w:r>
        <w:t>主要目标是实时图形物理仿真或游戏引擎级碰撞模拟。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>判断口诀：</w:t>
            </w:r>
            <w:r>
              <w:t>如果问题经常出现“到达、等待、排队、服务、资源、完成、故障、维修、吞吐、利用率”，SimPy 往往非常适合。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8" w:space="1" w:color="D9E2F3"/>
        </w:pBdr>
      </w:pPr>
      <w:r>
        <w:t>11. 建模方法与最佳实践</w:t>
      </w:r>
    </w:p>
    <w:p>
      <w:pPr>
        <w:pStyle w:val="Heading2"/>
      </w:pPr>
      <w:r>
        <w:t>11.1 从业务流程而不是代码开始</w:t>
      </w:r>
    </w:p>
    <w:p>
      <w:pPr>
        <w:pStyle w:val="ListNumber"/>
      </w:pPr>
      <w:r>
        <w:t>明确研究问题：例如“2 台机器够不够”“P95 等待时间能否小于 10 分钟”。</w:t>
      </w:r>
    </w:p>
    <w:p>
      <w:pPr>
        <w:pStyle w:val="ListNumber"/>
      </w:pPr>
      <w:r>
        <w:t>画出实体流转过程：到达、排队、服务、离开。</w:t>
      </w:r>
    </w:p>
    <w:p>
      <w:pPr>
        <w:pStyle w:val="ListNumber"/>
      </w:pPr>
      <w:r>
        <w:t>识别有限资源：人、机器、容量、连接池、库存。</w:t>
      </w:r>
    </w:p>
    <w:p>
      <w:pPr>
        <w:pStyle w:val="ListNumber"/>
      </w:pPr>
      <w:r>
        <w:t>识别随机输入：到达间隔、服务时间、故障时间。</w:t>
      </w:r>
    </w:p>
    <w:p>
      <w:pPr>
        <w:pStyle w:val="ListNumber"/>
      </w:pPr>
      <w:r>
        <w:t>确定输出指标和验收标准。</w:t>
      </w:r>
    </w:p>
    <w:p>
      <w:pPr>
        <w:pStyle w:val="ListNumber"/>
      </w:pPr>
      <w:r>
        <w:t>最后才把流程映射到 SimPy 的 Process、Event 和 Resource。</w:t>
      </w:r>
    </w:p>
    <w:p>
      <w:pPr>
        <w:pStyle w:val="Heading2"/>
      </w:pPr>
      <w:r>
        <w:t>11.2 时间单位必须统一</w:t>
      </w:r>
    </w:p>
    <w:p>
      <w:r>
        <w:t>如果到达间隔使用“分钟”，服务时间也必须使用“分钟”。最常见的隐蔽错误之一是把小时和分钟混用，导致结果数量级完全错误。建议在变量名或模型说明中注明单位。</w:t>
      </w:r>
    </w:p>
    <w:p>
      <w:pPr>
        <w:pStyle w:val="Heading2"/>
      </w:pPr>
      <w:r>
        <w:t>11.3 分离“模型逻辑”和“统计逻辑”</w:t>
      </w:r>
    </w:p>
    <w:p>
      <w:r>
        <w:t>推荐把实体行为、到达生成器、资源配置和统计采集拆成独立函数/类。这样后续更容易改变参数、批量运行和做敏感性分析。</w:t>
      </w:r>
    </w:p>
    <w:p>
      <w:pPr>
        <w:pStyle w:val="Heading2"/>
      </w:pPr>
      <w:r>
        <w:t>11.4 使用随机种子保证可复现</w:t>
      </w:r>
    </w:p>
    <w:p>
      <w:pPr>
        <w:pStyle w:val="CodeBlock"/>
      </w:pPr>
      <w:r>
        <w:t>import random</w:t>
        <w:br/>
      </w:r>
      <w:r>
        <w:t>random.seed(42)</w:t>
      </w:r>
    </w:p>
    <w:p>
      <w:r>
        <w:t>固定随机种子可以让同一模型重复得到相同随机序列，便于调试和比较不同代码版本。正式评估时应使用多个种子重复仿真。</w:t>
      </w:r>
    </w:p>
    <w:p>
      <w:pPr>
        <w:pStyle w:val="Heading2"/>
      </w:pPr>
      <w:r>
        <w:t>11.5 设置预热期（Warm-up）</w:t>
      </w:r>
    </w:p>
    <w:p>
      <w:r>
        <w:t>排队系统从空系统开始时，最初一段时间可能比稳定状态更“轻松”。如果研究长期平均性能，应考虑先运行一段预热期，再开始记录指标，或者使用足够长的仿真时间。</w:t>
      </w:r>
    </w:p>
    <w:p>
      <w:pPr>
        <w:pStyle w:val="Heading2"/>
      </w:pPr>
      <w:r>
        <w:t>11.6 做验证（Verification）与校准（Validation）</w:t>
      </w:r>
    </w:p>
    <w:p>
      <w:pPr>
        <w:pStyle w:val="ListBullet"/>
      </w:pPr>
      <w:r>
        <w:t>Verification：确认代码实现的是你设计的模型，例如队列是否正确、资源是否释放。</w:t>
      </w:r>
    </w:p>
    <w:p>
      <w:pPr>
        <w:pStyle w:val="ListBullet"/>
      </w:pPr>
      <w:r>
        <w:t>Validation：确认模型足够接近真实系统，例如历史数据中平均等待 8 分钟，模型是否也在合理范围。</w:t>
      </w:r>
    </w:p>
    <w:p>
      <w:pPr>
        <w:pStyle w:val="ListBullet"/>
      </w:pPr>
      <w:r>
        <w:t>先用极端简单参数检查结果是否符合直觉，再逐步加入复杂随机性。</w:t>
      </w:r>
    </w:p>
    <w:p>
      <w:pPr>
        <w:pStyle w:val="Heading1"/>
        <w:pBdr>
          <w:bottom w:val="single" w:sz="8" w:space="1" w:color="D9E2F3"/>
        </w:pBdr>
      </w:pPr>
      <w:r>
        <w:t>12. 常见问题与调试技巧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常见原因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处理方法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程序不继续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yield 等待的事件永远不能满足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检查资源/库存是否可能被补充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仿真提前停止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没有未来事件或 until 过小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检查 env.run(...) 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资源一直被占用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未正确 release 或异常退出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优先使用 with resource.request()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等待时间异常大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到达率高于系统长期服务能力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检查负载与 capacity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结果每次不同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随机数未固定种子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调试时 random.seed(...)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结果过于理想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模型从空系统开始且时间太短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设置预热期或延长模拟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单位错乱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分钟/小时混用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统一单位并在参数名中注明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平均值正常但体验差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尾部延迟很高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同时报告 P90/P95/P99</w:t>
            </w:r>
          </w:p>
        </w:tc>
      </w:tr>
    </w:tbl>
    <w:p>
      <w:pPr>
        <w:spacing w:after="0"/>
      </w:pPr>
    </w:p>
    <w:p>
      <w:pPr>
        <w:pStyle w:val="Heading2"/>
      </w:pPr>
      <w:r>
        <w:t>12.1 调试时打印事件时间线</w:t>
      </w:r>
    </w:p>
    <w:p>
      <w:pPr>
        <w:pStyle w:val="CodeBlock"/>
      </w:pPr>
      <w:r>
        <w:t>print(f't={env.now:.2f}: 顾客到达')</w:t>
        <w:br/>
      </w:r>
      <w:r>
        <w:t>print(f't={env.now:.2f}: 获得资源')</w:t>
        <w:br/>
      </w:r>
      <w:r>
        <w:t>print(f't={env.now:.2f}: 服务完成')</w:t>
      </w:r>
    </w:p>
    <w:p>
      <w:r>
        <w:t>先用少量实体打印完整事件序列，比一开始就模拟 10 万个对象更容易发现逻辑错误。逻辑确认后再关闭详细日志、增加规模。</w:t>
      </w:r>
    </w:p>
    <w:p>
      <w:pPr>
        <w:pStyle w:val="Heading1"/>
        <w:pBdr>
          <w:bottom w:val="single" w:sz="8" w:space="1" w:color="D9E2F3"/>
        </w:pBdr>
      </w:pPr>
      <w:r>
        <w:t>13. 学习路线与 API 速查</w:t>
      </w:r>
    </w:p>
    <w:p>
      <w:pPr>
        <w:pStyle w:val="Heading2"/>
      </w:pPr>
      <w:r>
        <w:t>13.1 推荐学习顺序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学习内容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达到的能力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第一阶段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Environment、env.now、Process、yield、timeout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能描述多个过程随时间推进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第二阶段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Resource、request、capacity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能模拟排队与资源竞争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第三阶段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PriorityResource、Container、Store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能模拟复杂业务流程与库存/对象流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第四阶段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随机分布、指标采集、多次重复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能进行实验和统计分析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第五阶段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预热、校准、敏感性分析、方案比较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能用于真实决策和容量规划</w:t>
            </w:r>
          </w:p>
        </w:tc>
      </w:tr>
    </w:tbl>
    <w:p>
      <w:pPr>
        <w:spacing w:after="0"/>
      </w:pPr>
    </w:p>
    <w:p>
      <w:pPr>
        <w:pStyle w:val="Heading2"/>
      </w:pPr>
      <w:r>
        <w:t>13.2 常用 API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写法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simpy.Environment()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创建仿真环境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env.now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当前虚拟时间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env.process(func(...))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注册一个过程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yield env.timeout(t)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等待 t 个时间单位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env.run()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运行直到没有事件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env.run(until=t)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运行到指定虚拟时间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simpy.Resource(env, capacity=n)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创建普通有限资源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resource.request()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申请资源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simpy.PriorityResource(...)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创建带优先级资源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simpy.PreemptiveResource(...)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创建可抢占资源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simpy.Container(env, capacity=..., init=...)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创建数量型容器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container.get(x) / put(x)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消耗/补充数量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simpy.Store(env, capacity=...)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创建对象存储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store.get() / put(obj)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取出/放入对象</w:t>
            </w:r>
          </w:p>
        </w:tc>
      </w:tr>
    </w:tbl>
    <w:p>
      <w:pPr>
        <w:spacing w:after="0"/>
      </w:pPr>
    </w:p>
    <w:p>
      <w:pPr>
        <w:pStyle w:val="Heading2"/>
      </w:pPr>
      <w:r>
        <w:t>13.3 最小可复用模板</w:t>
      </w:r>
    </w:p>
    <w:p>
      <w:pPr>
        <w:pStyle w:val="CodeBlock"/>
      </w:pPr>
      <w:r>
        <w:t>import simpy</w:t>
        <w:br/>
      </w:r>
      <w:r>
        <w:br/>
      </w:r>
      <w:r>
        <w:br/>
      </w:r>
      <w:r>
        <w:t>def entity(env, resource):</w:t>
        <w:br/>
      </w:r>
      <w:r>
        <w:t xml:space="preserve">    # 到达前/流程前的时间</w:t>
        <w:br/>
      </w:r>
      <w:r>
        <w:t xml:space="preserve">    yield env.timeout(1)</w:t>
        <w:br/>
      </w:r>
      <w:r>
        <w:br/>
      </w:r>
      <w:r>
        <w:t xml:space="preserve">    # 请求有限资源</w:t>
        <w:br/>
      </w:r>
      <w:r>
        <w:t xml:space="preserve">    with resource.request() as req:</w:t>
        <w:br/>
      </w:r>
      <w:r>
        <w:t xml:space="preserve">        yield req</w:t>
        <w:br/>
      </w:r>
      <w:r>
        <w:t xml:space="preserve">        # 使用资源</w:t>
        <w:br/>
      </w:r>
      <w:r>
        <w:t xml:space="preserve">        yield env.timeout(3)</w:t>
        <w:br/>
      </w:r>
      <w:r>
        <w:br/>
      </w:r>
      <w:r>
        <w:br/>
      </w:r>
      <w:r>
        <w:t>def main():</w:t>
        <w:br/>
      </w:r>
      <w:r>
        <w:t xml:space="preserve">    env = simpy.Environment()</w:t>
        <w:br/>
      </w:r>
      <w:r>
        <w:t xml:space="preserve">    resource = simpy.Resource(env, capacity=1)</w:t>
        <w:br/>
      </w:r>
      <w:r>
        <w:br/>
      </w:r>
      <w:r>
        <w:t xml:space="preserve">    for _ in range(10):</w:t>
        <w:br/>
      </w:r>
      <w:r>
        <w:t xml:space="preserve">        env.process(entity(env, resource))</w:t>
        <w:br/>
      </w:r>
      <w:r>
        <w:br/>
      </w:r>
      <w:r>
        <w:t xml:space="preserve">    env.run(until=100)</w:t>
        <w:br/>
      </w:r>
      <w:r>
        <w:br/>
      </w:r>
      <w:r>
        <w:br/>
      </w:r>
      <w:r>
        <w:t>if __name__ == '__main__':</w:t>
        <w:br/>
      </w:r>
      <w:r>
        <w:t xml:space="preserve">    main()</w:t>
      </w:r>
    </w:p>
    <w:p>
      <w:pPr>
        <w:pStyle w:val="Heading2"/>
      </w:pPr>
      <w:r>
        <w:t>13.4 在 Pythonista 中的使用建议</w:t>
      </w:r>
    </w:p>
    <w:p>
      <w:r>
        <w:t>你提供的 Pythonista 文档页面说明 Pythonista 环境中包含 SimPy。由于 Pythonista 与桌面 Python 环境可能包含不同版本，建议先运行以下代码确认版本，再对照相应 SimPy 文档。</w:t>
      </w:r>
    </w:p>
    <w:p>
      <w:pPr>
        <w:pStyle w:val="CodeBlock"/>
      </w:pPr>
      <w:r>
        <w:t>import simpy</w:t>
        <w:br/>
      </w:r>
      <w:r>
        <w:t>print(simpy.__version__)</w:t>
      </w:r>
    </w:p>
    <w:p>
      <w:r>
        <w:t>如果示例在某个版本中出现 API 差异，应以该版本的 SimPy 官方文档为准。核心思想 Environment、Process、Event、yield、Resource 在不同常见版本中保持一致。</w:t>
      </w:r>
    </w:p>
    <w:p>
      <w:pPr>
        <w:pStyle w:val="Heading1"/>
        <w:pBdr>
          <w:bottom w:val="single" w:sz="8" w:space="1" w:color="D9E2F3"/>
        </w:pBdr>
      </w:pPr>
      <w:r>
        <w:t>14. 参考资料</w:t>
      </w:r>
    </w:p>
    <w:p>
      <w:pPr>
        <w:pStyle w:val="ListBullet"/>
      </w:pPr>
      <w:r>
        <w:t>Pythonista 文档 - SimPy： https://www.omz-software.com/pythonista/docs/ios/undocumented/simpy.html</w:t>
      </w:r>
    </w:p>
    <w:p>
      <w:pPr>
        <w:pStyle w:val="ListBullet"/>
      </w:pPr>
      <w:r>
        <w:t>SimPy 官方文档： https://simpy.readthedocs.io/</w:t>
      </w:r>
    </w:p>
    <w:p>
      <w:pPr>
        <w:pStyle w:val="ListBullet"/>
      </w:pPr>
      <w:r>
        <w:t>SimPy Basic Concepts： https://simpy.readthedocs.io/en/stable/simpy_intro/basic_concepts.html</w:t>
      </w:r>
    </w:p>
    <w:p>
      <w:pPr>
        <w:pStyle w:val="ListBullet"/>
      </w:pPr>
      <w:r>
        <w:t>SimPy Shared Resources： https://simpy.readthedocs.io/en/stable/simpy_intro/shared_resources.html</w:t>
      </w:r>
    </w:p>
    <w:p>
      <w:pPr>
        <w:pStyle w:val="ListBullet"/>
      </w:pPr>
      <w:r>
        <w:t>SimPy Resources API： https://simpy.readthedocs.io/en/stable/api_reference/simpy.resources.html</w:t>
      </w:r>
    </w:p>
    <w:p>
      <w:pPr>
        <w:pStyle w:val="Heading1"/>
        <w:pBdr>
          <w:bottom w:val="single" w:sz="8" w:space="1" w:color="D9E2F3"/>
        </w:pBdr>
      </w:pPr>
      <w:r>
        <w:t>结语：如何把 SimPy 真正用起来</w:t>
      </w:r>
    </w:p>
    <w:p>
      <w:r>
        <w:t>最有效的学习方法不是一次记住所有 API，而是从一个你熟悉的系统开始：例如“一个收银台 + 三个顾客”。先做固定时间模型，理解 yield 和 Resource；再加入随机到达和随机服务；最后收集等待时间、利用率和吞吐量，比较不同资源配置。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>核心思维：</w:t>
            </w:r>
            <w:r>
              <w:t>把现实问题翻译成：谁是 Process？发生哪些 Event？哪些东西是有限 Resource？哪些数据需要统计？一旦这四个问题明确，SimPy 模型通常就已经完成了一半。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SimPy 使用方法、核心原理与应用场景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SimPy 离散事件仿真教程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52" w:lineRule="auto"/>
      <w:ind w:left="142" w:right="142"/>
      <w:shd w:fill="F5F5F5"/>
      <w:pBdr>
        <w:top w:val="single" w:sz="4" w:color="DDDDDD" w:space="3"/>
        <w:left w:val="single" w:sz="4" w:color="DDDDDD" w:space="3"/>
        <w:bottom w:val="single" w:sz="4" w:color="DDDDDD" w:space="3"/>
        <w:right w:val="single" w:sz="4" w:color="DDDDDD" w:space="3"/>
      </w:pBdr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SimPy 离散事件仿真：使用方法、核心原理与应用场景详解</dc:title>
  <dc:subject>SimPy 教程与应用场景总结</dc:subject>
  <dc:creator>OpenAI</dc:creator>
  <cp:keywords>SimPy, 离散事件仿真, Python, Resource, 排队系统, 容量规划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